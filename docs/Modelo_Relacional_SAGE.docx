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6B9AA" w14:textId="77777777" w:rsidR="003001CC" w:rsidRPr="00A56947" w:rsidRDefault="00000000">
      <w:pPr>
        <w:pStyle w:val="Ttulo"/>
        <w:jc w:val="center"/>
        <w:rPr>
          <w:lang w:val="es-MX"/>
        </w:rPr>
      </w:pPr>
      <w:r w:rsidRPr="00A56947">
        <w:rPr>
          <w:lang w:val="es-MX"/>
        </w:rPr>
        <w:t>Modelo Relacional Normalizado - SAGE</w:t>
      </w:r>
    </w:p>
    <w:p w14:paraId="6A0D6F0C" w14:textId="77777777" w:rsidR="003001CC" w:rsidRPr="00A56947" w:rsidRDefault="00000000">
      <w:pPr>
        <w:rPr>
          <w:lang w:val="es-MX"/>
        </w:rPr>
      </w:pPr>
      <w:r w:rsidRPr="00A56947">
        <w:rPr>
          <w:lang w:val="es-MX"/>
        </w:rPr>
        <w:t>Este documento presenta el diseño técnico de la base de datos para el Sistema de Gestión Escolar (SAGE), estructurado bajo la Tercera Forma Normal (3NF) para asegurar integridad y escalabilidad.</w:t>
      </w:r>
    </w:p>
    <w:p w14:paraId="206A0A5C" w14:textId="77777777" w:rsidR="003001CC" w:rsidRPr="00A56947" w:rsidRDefault="00000000">
      <w:pPr>
        <w:pStyle w:val="Ttulo1"/>
        <w:rPr>
          <w:lang w:val="es-MX"/>
        </w:rPr>
      </w:pPr>
      <w:r w:rsidRPr="00A56947">
        <w:rPr>
          <w:lang w:val="es-MX"/>
        </w:rPr>
        <w:t>1. Justificación de Normalización (3NF)</w:t>
      </w:r>
    </w:p>
    <w:p w14:paraId="1F1C2D96" w14:textId="77777777" w:rsidR="003001CC" w:rsidRPr="00A56947" w:rsidRDefault="00000000">
      <w:pPr>
        <w:rPr>
          <w:lang w:val="es-MX"/>
        </w:rPr>
      </w:pPr>
      <w:r w:rsidRPr="00A56947">
        <w:rPr>
          <w:lang w:val="es-MX"/>
        </w:rPr>
        <w:t>La base de datos ha sido normalizada para eliminar anomalías de inserción, actualización y borrado:</w:t>
      </w:r>
    </w:p>
    <w:p w14:paraId="170D95E2" w14:textId="77777777" w:rsidR="003001CC" w:rsidRPr="00A56947" w:rsidRDefault="00000000">
      <w:pPr>
        <w:pStyle w:val="Listaconvietas"/>
        <w:rPr>
          <w:lang w:val="es-MX"/>
        </w:rPr>
      </w:pPr>
      <w:r w:rsidRPr="00A56947">
        <w:rPr>
          <w:lang w:val="es-MX"/>
        </w:rPr>
        <w:t>Eliminación de redundancia al separar perfiles de usuario y roles.</w:t>
      </w:r>
    </w:p>
    <w:p w14:paraId="7F3BB007" w14:textId="77777777" w:rsidR="003001CC" w:rsidRPr="00A56947" w:rsidRDefault="00000000">
      <w:pPr>
        <w:pStyle w:val="Listaconvietas"/>
        <w:rPr>
          <w:lang w:val="es-MX"/>
        </w:rPr>
      </w:pPr>
      <w:r w:rsidRPr="00A56947">
        <w:rPr>
          <w:lang w:val="es-MX"/>
        </w:rPr>
        <w:t>Desvinculación de calificaciones y asistencias de las clases directas, asociándolas a la entidad "Inscripción".</w:t>
      </w:r>
    </w:p>
    <w:p w14:paraId="2FDCEDD6" w14:textId="77777777" w:rsidR="003001CC" w:rsidRPr="00A56947" w:rsidRDefault="00000000">
      <w:pPr>
        <w:pStyle w:val="Listaconvietas"/>
        <w:rPr>
          <w:lang w:val="es-MX"/>
        </w:rPr>
      </w:pPr>
      <w:r w:rsidRPr="00A56947">
        <w:rPr>
          <w:lang w:val="es-MX"/>
        </w:rPr>
        <w:t>Uso sistemático de Llaves Primarias (PK) y Foráneas (FK) para todas las relaciones.</w:t>
      </w:r>
    </w:p>
    <w:p w14:paraId="499CF6CB" w14:textId="77777777" w:rsidR="003001CC" w:rsidRDefault="00000000">
      <w:pPr>
        <w:pStyle w:val="Ttulo1"/>
      </w:pPr>
      <w:r>
        <w:t>2. Estructura de Tablas</w:t>
      </w:r>
    </w:p>
    <w:p w14:paraId="25B4B199" w14:textId="77777777" w:rsidR="003001CC" w:rsidRDefault="00000000">
      <w:pPr>
        <w:pStyle w:val="Ttulo2"/>
      </w:pPr>
      <w:r>
        <w:t>Tabla: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01CC" w14:paraId="3BDC8829" w14:textId="77777777">
        <w:tc>
          <w:tcPr>
            <w:tcW w:w="2880" w:type="dxa"/>
          </w:tcPr>
          <w:p w14:paraId="200E0AFB" w14:textId="77777777" w:rsidR="003001CC" w:rsidRDefault="00000000">
            <w:r>
              <w:t>Campo</w:t>
            </w:r>
          </w:p>
        </w:tc>
        <w:tc>
          <w:tcPr>
            <w:tcW w:w="2880" w:type="dxa"/>
          </w:tcPr>
          <w:p w14:paraId="55C81533" w14:textId="77777777" w:rsidR="003001CC" w:rsidRDefault="00000000">
            <w:r>
              <w:t>Llave</w:t>
            </w:r>
          </w:p>
        </w:tc>
        <w:tc>
          <w:tcPr>
            <w:tcW w:w="2880" w:type="dxa"/>
          </w:tcPr>
          <w:p w14:paraId="77E23372" w14:textId="77777777" w:rsidR="003001CC" w:rsidRDefault="00000000">
            <w:r>
              <w:t>Descripción</w:t>
            </w:r>
          </w:p>
        </w:tc>
      </w:tr>
      <w:tr w:rsidR="003001CC" w14:paraId="6A46B25C" w14:textId="77777777">
        <w:tc>
          <w:tcPr>
            <w:tcW w:w="2880" w:type="dxa"/>
          </w:tcPr>
          <w:p w14:paraId="16606E87" w14:textId="77777777" w:rsidR="003001CC" w:rsidRDefault="00000000">
            <w:r>
              <w:t>id</w:t>
            </w:r>
          </w:p>
        </w:tc>
        <w:tc>
          <w:tcPr>
            <w:tcW w:w="2880" w:type="dxa"/>
          </w:tcPr>
          <w:p w14:paraId="0C7CFE86" w14:textId="77777777" w:rsidR="003001CC" w:rsidRDefault="00000000">
            <w:r>
              <w:t>PK</w:t>
            </w:r>
          </w:p>
        </w:tc>
        <w:tc>
          <w:tcPr>
            <w:tcW w:w="2880" w:type="dxa"/>
          </w:tcPr>
          <w:p w14:paraId="323D071D" w14:textId="77777777" w:rsidR="003001CC" w:rsidRDefault="00000000">
            <w:r>
              <w:t>ID único del sistema.</w:t>
            </w:r>
          </w:p>
        </w:tc>
      </w:tr>
      <w:tr w:rsidR="003001CC" w14:paraId="67EADED4" w14:textId="77777777">
        <w:tc>
          <w:tcPr>
            <w:tcW w:w="2880" w:type="dxa"/>
          </w:tcPr>
          <w:p w14:paraId="3535508F" w14:textId="77777777" w:rsidR="003001CC" w:rsidRDefault="00000000">
            <w:r>
              <w:t>username</w:t>
            </w:r>
          </w:p>
        </w:tc>
        <w:tc>
          <w:tcPr>
            <w:tcW w:w="2880" w:type="dxa"/>
          </w:tcPr>
          <w:p w14:paraId="59604F52" w14:textId="77777777" w:rsidR="003001CC" w:rsidRDefault="00000000">
            <w:r>
              <w:t>U</w:t>
            </w:r>
          </w:p>
        </w:tc>
        <w:tc>
          <w:tcPr>
            <w:tcW w:w="2880" w:type="dxa"/>
          </w:tcPr>
          <w:p w14:paraId="5ECFE0AB" w14:textId="77777777" w:rsidR="003001CC" w:rsidRDefault="00000000">
            <w:r>
              <w:t>Nombre de acceso.</w:t>
            </w:r>
          </w:p>
        </w:tc>
      </w:tr>
      <w:tr w:rsidR="003001CC" w14:paraId="6D58E984" w14:textId="77777777">
        <w:tc>
          <w:tcPr>
            <w:tcW w:w="2880" w:type="dxa"/>
          </w:tcPr>
          <w:p w14:paraId="38735BA2" w14:textId="77777777" w:rsidR="003001CC" w:rsidRDefault="00000000">
            <w:r>
              <w:t>password</w:t>
            </w:r>
          </w:p>
        </w:tc>
        <w:tc>
          <w:tcPr>
            <w:tcW w:w="2880" w:type="dxa"/>
          </w:tcPr>
          <w:p w14:paraId="3C8F2FEA" w14:textId="77777777" w:rsidR="003001CC" w:rsidRDefault="00000000">
            <w:r>
              <w:t>-</w:t>
            </w:r>
          </w:p>
        </w:tc>
        <w:tc>
          <w:tcPr>
            <w:tcW w:w="2880" w:type="dxa"/>
          </w:tcPr>
          <w:p w14:paraId="5C2E0A95" w14:textId="77777777" w:rsidR="003001CC" w:rsidRDefault="00000000">
            <w:r>
              <w:t>Hash de seguridad.</w:t>
            </w:r>
          </w:p>
        </w:tc>
      </w:tr>
      <w:tr w:rsidR="003001CC" w14:paraId="1F082AE3" w14:textId="77777777">
        <w:tc>
          <w:tcPr>
            <w:tcW w:w="2880" w:type="dxa"/>
          </w:tcPr>
          <w:p w14:paraId="070362AB" w14:textId="77777777" w:rsidR="003001CC" w:rsidRDefault="00000000">
            <w:r>
              <w:t>rol_id</w:t>
            </w:r>
          </w:p>
        </w:tc>
        <w:tc>
          <w:tcPr>
            <w:tcW w:w="2880" w:type="dxa"/>
          </w:tcPr>
          <w:p w14:paraId="27ECFB63" w14:textId="77777777" w:rsidR="003001CC" w:rsidRDefault="00000000">
            <w:r>
              <w:t>FK</w:t>
            </w:r>
          </w:p>
        </w:tc>
        <w:tc>
          <w:tcPr>
            <w:tcW w:w="2880" w:type="dxa"/>
          </w:tcPr>
          <w:p w14:paraId="4974C075" w14:textId="77777777" w:rsidR="003001CC" w:rsidRDefault="00000000">
            <w:r>
              <w:t>Vínculo con roles.</w:t>
            </w:r>
          </w:p>
        </w:tc>
      </w:tr>
      <w:tr w:rsidR="003001CC" w14:paraId="6669A89B" w14:textId="77777777">
        <w:tc>
          <w:tcPr>
            <w:tcW w:w="2880" w:type="dxa"/>
          </w:tcPr>
          <w:p w14:paraId="17620CE6" w14:textId="77777777" w:rsidR="003001CC" w:rsidRDefault="00000000">
            <w:r>
              <w:t>nombre_completo</w:t>
            </w:r>
          </w:p>
        </w:tc>
        <w:tc>
          <w:tcPr>
            <w:tcW w:w="2880" w:type="dxa"/>
          </w:tcPr>
          <w:p w14:paraId="2795A381" w14:textId="77777777" w:rsidR="003001CC" w:rsidRDefault="00000000">
            <w:r>
              <w:t>-</w:t>
            </w:r>
          </w:p>
        </w:tc>
        <w:tc>
          <w:tcPr>
            <w:tcW w:w="2880" w:type="dxa"/>
          </w:tcPr>
          <w:p w14:paraId="32AE5E6F" w14:textId="77777777" w:rsidR="003001CC" w:rsidRDefault="00000000">
            <w:r>
              <w:t>Nombre completo.</w:t>
            </w:r>
          </w:p>
        </w:tc>
      </w:tr>
    </w:tbl>
    <w:p w14:paraId="7E762BCE" w14:textId="77777777" w:rsidR="003001CC" w:rsidRDefault="00000000">
      <w:pPr>
        <w:pStyle w:val="Ttulo2"/>
      </w:pPr>
      <w:r>
        <w:t>Tabla: alumnos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01CC" w14:paraId="636AD1BB" w14:textId="77777777">
        <w:tc>
          <w:tcPr>
            <w:tcW w:w="2880" w:type="dxa"/>
          </w:tcPr>
          <w:p w14:paraId="167B7473" w14:textId="77777777" w:rsidR="003001CC" w:rsidRDefault="00000000">
            <w:r>
              <w:t>Campo</w:t>
            </w:r>
          </w:p>
        </w:tc>
        <w:tc>
          <w:tcPr>
            <w:tcW w:w="2880" w:type="dxa"/>
          </w:tcPr>
          <w:p w14:paraId="192F27F0" w14:textId="77777777" w:rsidR="003001CC" w:rsidRDefault="00000000">
            <w:r>
              <w:t>Llave</w:t>
            </w:r>
          </w:p>
        </w:tc>
        <w:tc>
          <w:tcPr>
            <w:tcW w:w="2880" w:type="dxa"/>
          </w:tcPr>
          <w:p w14:paraId="411BD297" w14:textId="77777777" w:rsidR="003001CC" w:rsidRDefault="00000000">
            <w:r>
              <w:t>Descripción</w:t>
            </w:r>
          </w:p>
        </w:tc>
      </w:tr>
      <w:tr w:rsidR="003001CC" w14:paraId="6034E439" w14:textId="77777777">
        <w:tc>
          <w:tcPr>
            <w:tcW w:w="2880" w:type="dxa"/>
          </w:tcPr>
          <w:p w14:paraId="13FCDBD6" w14:textId="77777777" w:rsidR="003001CC" w:rsidRDefault="00000000">
            <w:r>
              <w:t>id</w:t>
            </w:r>
          </w:p>
        </w:tc>
        <w:tc>
          <w:tcPr>
            <w:tcW w:w="2880" w:type="dxa"/>
          </w:tcPr>
          <w:p w14:paraId="668A5F9B" w14:textId="77777777" w:rsidR="003001CC" w:rsidRDefault="00000000">
            <w:r>
              <w:t>PK</w:t>
            </w:r>
          </w:p>
        </w:tc>
        <w:tc>
          <w:tcPr>
            <w:tcW w:w="2880" w:type="dxa"/>
          </w:tcPr>
          <w:p w14:paraId="6582A65B" w14:textId="77777777" w:rsidR="003001CC" w:rsidRDefault="00000000">
            <w:r>
              <w:t>Identificador académico.</w:t>
            </w:r>
          </w:p>
        </w:tc>
      </w:tr>
      <w:tr w:rsidR="003001CC" w14:paraId="092CD932" w14:textId="77777777">
        <w:tc>
          <w:tcPr>
            <w:tcW w:w="2880" w:type="dxa"/>
          </w:tcPr>
          <w:p w14:paraId="68243F83" w14:textId="77777777" w:rsidR="003001CC" w:rsidRDefault="00000000">
            <w:r>
              <w:t>usuario_id</w:t>
            </w:r>
          </w:p>
        </w:tc>
        <w:tc>
          <w:tcPr>
            <w:tcW w:w="2880" w:type="dxa"/>
          </w:tcPr>
          <w:p w14:paraId="51A57881" w14:textId="77777777" w:rsidR="003001CC" w:rsidRDefault="00000000">
            <w:r>
              <w:t>FK</w:t>
            </w:r>
          </w:p>
        </w:tc>
        <w:tc>
          <w:tcPr>
            <w:tcW w:w="2880" w:type="dxa"/>
          </w:tcPr>
          <w:p w14:paraId="540CC6A0" w14:textId="77777777" w:rsidR="003001CC" w:rsidRDefault="00000000">
            <w:r>
              <w:t>Enlace a credenciales.</w:t>
            </w:r>
          </w:p>
        </w:tc>
      </w:tr>
      <w:tr w:rsidR="003001CC" w14:paraId="090DD6BE" w14:textId="77777777">
        <w:tc>
          <w:tcPr>
            <w:tcW w:w="2880" w:type="dxa"/>
          </w:tcPr>
          <w:p w14:paraId="18950A50" w14:textId="77777777" w:rsidR="003001CC" w:rsidRDefault="00000000">
            <w:r>
              <w:t>carrera_id</w:t>
            </w:r>
          </w:p>
        </w:tc>
        <w:tc>
          <w:tcPr>
            <w:tcW w:w="2880" w:type="dxa"/>
          </w:tcPr>
          <w:p w14:paraId="28B96CEA" w14:textId="77777777" w:rsidR="003001CC" w:rsidRDefault="00000000">
            <w:r>
              <w:t>FK</w:t>
            </w:r>
          </w:p>
        </w:tc>
        <w:tc>
          <w:tcPr>
            <w:tcW w:w="2880" w:type="dxa"/>
          </w:tcPr>
          <w:p w14:paraId="6C941C48" w14:textId="77777777" w:rsidR="003001CC" w:rsidRDefault="00000000">
            <w:r>
              <w:t>Especialidad cursada.</w:t>
            </w:r>
          </w:p>
        </w:tc>
      </w:tr>
      <w:tr w:rsidR="003001CC" w14:paraId="5282BE4B" w14:textId="77777777">
        <w:tc>
          <w:tcPr>
            <w:tcW w:w="2880" w:type="dxa"/>
          </w:tcPr>
          <w:p w14:paraId="72F3EFBE" w14:textId="77777777" w:rsidR="003001CC" w:rsidRDefault="00000000">
            <w:r>
              <w:t>semestre</w:t>
            </w:r>
          </w:p>
        </w:tc>
        <w:tc>
          <w:tcPr>
            <w:tcW w:w="2880" w:type="dxa"/>
          </w:tcPr>
          <w:p w14:paraId="1341391F" w14:textId="77777777" w:rsidR="003001CC" w:rsidRDefault="00000000">
            <w:r>
              <w:t>-</w:t>
            </w:r>
          </w:p>
        </w:tc>
        <w:tc>
          <w:tcPr>
            <w:tcW w:w="2880" w:type="dxa"/>
          </w:tcPr>
          <w:p w14:paraId="48391FB8" w14:textId="77777777" w:rsidR="003001CC" w:rsidRDefault="00000000">
            <w:r>
              <w:t>Ciclo actual.</w:t>
            </w:r>
          </w:p>
        </w:tc>
      </w:tr>
    </w:tbl>
    <w:p w14:paraId="7CCB2506" w14:textId="77777777" w:rsidR="003001CC" w:rsidRDefault="00000000">
      <w:pPr>
        <w:pStyle w:val="Ttulo2"/>
      </w:pPr>
      <w:r>
        <w:t>Tabla: clases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01CC" w14:paraId="373414C6" w14:textId="77777777">
        <w:tc>
          <w:tcPr>
            <w:tcW w:w="2880" w:type="dxa"/>
          </w:tcPr>
          <w:p w14:paraId="185858F5" w14:textId="77777777" w:rsidR="003001CC" w:rsidRDefault="00000000">
            <w:r>
              <w:t>Campo</w:t>
            </w:r>
          </w:p>
        </w:tc>
        <w:tc>
          <w:tcPr>
            <w:tcW w:w="2880" w:type="dxa"/>
          </w:tcPr>
          <w:p w14:paraId="10597990" w14:textId="77777777" w:rsidR="003001CC" w:rsidRDefault="00000000">
            <w:r>
              <w:t>Llave</w:t>
            </w:r>
          </w:p>
        </w:tc>
        <w:tc>
          <w:tcPr>
            <w:tcW w:w="2880" w:type="dxa"/>
          </w:tcPr>
          <w:p w14:paraId="53993286" w14:textId="77777777" w:rsidR="003001CC" w:rsidRDefault="00000000">
            <w:r>
              <w:t>Descripción</w:t>
            </w:r>
          </w:p>
        </w:tc>
      </w:tr>
      <w:tr w:rsidR="003001CC" w:rsidRPr="00A56947" w14:paraId="276FC5FB" w14:textId="77777777">
        <w:tc>
          <w:tcPr>
            <w:tcW w:w="2880" w:type="dxa"/>
          </w:tcPr>
          <w:p w14:paraId="640DBE74" w14:textId="77777777" w:rsidR="003001CC" w:rsidRDefault="00000000">
            <w:r>
              <w:t>id</w:t>
            </w:r>
          </w:p>
        </w:tc>
        <w:tc>
          <w:tcPr>
            <w:tcW w:w="2880" w:type="dxa"/>
          </w:tcPr>
          <w:p w14:paraId="7E504FC3" w14:textId="77777777" w:rsidR="003001CC" w:rsidRDefault="00000000">
            <w:r>
              <w:t>PK</w:t>
            </w:r>
          </w:p>
        </w:tc>
        <w:tc>
          <w:tcPr>
            <w:tcW w:w="2880" w:type="dxa"/>
          </w:tcPr>
          <w:p w14:paraId="6A10F40F" w14:textId="77777777" w:rsidR="003001CC" w:rsidRPr="00A56947" w:rsidRDefault="00000000">
            <w:pPr>
              <w:rPr>
                <w:lang w:val="es-MX"/>
              </w:rPr>
            </w:pPr>
            <w:r w:rsidRPr="00A56947">
              <w:rPr>
                <w:lang w:val="es-MX"/>
              </w:rPr>
              <w:t>ID de la materia compartida.</w:t>
            </w:r>
          </w:p>
        </w:tc>
      </w:tr>
      <w:tr w:rsidR="003001CC" w14:paraId="06D834EB" w14:textId="77777777">
        <w:tc>
          <w:tcPr>
            <w:tcW w:w="2880" w:type="dxa"/>
          </w:tcPr>
          <w:p w14:paraId="060B028F" w14:textId="77777777" w:rsidR="003001CC" w:rsidRDefault="00000000">
            <w:proofErr w:type="spellStart"/>
            <w:r>
              <w:t>nombre_clase</w:t>
            </w:r>
            <w:proofErr w:type="spellEnd"/>
          </w:p>
        </w:tc>
        <w:tc>
          <w:tcPr>
            <w:tcW w:w="2880" w:type="dxa"/>
          </w:tcPr>
          <w:p w14:paraId="6F6DC94A" w14:textId="77777777" w:rsidR="003001CC" w:rsidRDefault="00000000">
            <w:r>
              <w:t>-</w:t>
            </w:r>
          </w:p>
        </w:tc>
        <w:tc>
          <w:tcPr>
            <w:tcW w:w="2880" w:type="dxa"/>
          </w:tcPr>
          <w:p w14:paraId="61D01591" w14:textId="77777777" w:rsidR="003001CC" w:rsidRDefault="00000000">
            <w:r>
              <w:t>Nombre de la asignatura.</w:t>
            </w:r>
          </w:p>
        </w:tc>
      </w:tr>
      <w:tr w:rsidR="003001CC" w14:paraId="51D96083" w14:textId="77777777">
        <w:tc>
          <w:tcPr>
            <w:tcW w:w="2880" w:type="dxa"/>
          </w:tcPr>
          <w:p w14:paraId="2F72DBA9" w14:textId="77777777" w:rsidR="003001CC" w:rsidRDefault="00000000">
            <w:r>
              <w:t>maestro_id</w:t>
            </w:r>
          </w:p>
        </w:tc>
        <w:tc>
          <w:tcPr>
            <w:tcW w:w="2880" w:type="dxa"/>
          </w:tcPr>
          <w:p w14:paraId="6461B663" w14:textId="77777777" w:rsidR="003001CC" w:rsidRDefault="00000000">
            <w:r>
              <w:t>FK</w:t>
            </w:r>
          </w:p>
        </w:tc>
        <w:tc>
          <w:tcPr>
            <w:tcW w:w="2880" w:type="dxa"/>
          </w:tcPr>
          <w:p w14:paraId="139EE58F" w14:textId="77777777" w:rsidR="003001CC" w:rsidRDefault="00000000">
            <w:r>
              <w:t>Profesor asignado (User ID).</w:t>
            </w:r>
          </w:p>
        </w:tc>
      </w:tr>
      <w:tr w:rsidR="003001CC" w14:paraId="7D289E0E" w14:textId="77777777">
        <w:tc>
          <w:tcPr>
            <w:tcW w:w="2880" w:type="dxa"/>
          </w:tcPr>
          <w:p w14:paraId="1B5858F5" w14:textId="77777777" w:rsidR="003001CC" w:rsidRDefault="00000000">
            <w:r>
              <w:t>periodo</w:t>
            </w:r>
          </w:p>
        </w:tc>
        <w:tc>
          <w:tcPr>
            <w:tcW w:w="2880" w:type="dxa"/>
          </w:tcPr>
          <w:p w14:paraId="275980E7" w14:textId="77777777" w:rsidR="003001CC" w:rsidRDefault="00000000">
            <w:r>
              <w:t>-</w:t>
            </w:r>
          </w:p>
        </w:tc>
        <w:tc>
          <w:tcPr>
            <w:tcW w:w="2880" w:type="dxa"/>
          </w:tcPr>
          <w:p w14:paraId="2FB2E5DA" w14:textId="77777777" w:rsidR="003001CC" w:rsidRDefault="00000000">
            <w:r>
              <w:t>Ej. 2024-1.</w:t>
            </w:r>
          </w:p>
        </w:tc>
      </w:tr>
      <w:tr w:rsidR="00246DBB" w14:paraId="07578FA2" w14:textId="77777777">
        <w:tc>
          <w:tcPr>
            <w:tcW w:w="2880" w:type="dxa"/>
          </w:tcPr>
          <w:p w14:paraId="5AA203AC" w14:textId="77777777" w:rsidR="00246DBB" w:rsidRDefault="00246DBB"/>
        </w:tc>
        <w:tc>
          <w:tcPr>
            <w:tcW w:w="2880" w:type="dxa"/>
          </w:tcPr>
          <w:p w14:paraId="1473C6B0" w14:textId="77777777" w:rsidR="00246DBB" w:rsidRDefault="00246DBB"/>
        </w:tc>
        <w:tc>
          <w:tcPr>
            <w:tcW w:w="2880" w:type="dxa"/>
          </w:tcPr>
          <w:p w14:paraId="389A0250" w14:textId="77777777" w:rsidR="00246DBB" w:rsidRDefault="00246DBB"/>
        </w:tc>
      </w:tr>
    </w:tbl>
    <w:p w14:paraId="1A447254" w14:textId="77777777" w:rsidR="003001CC" w:rsidRDefault="00000000">
      <w:pPr>
        <w:pStyle w:val="Ttulo2"/>
      </w:pPr>
      <w:proofErr w:type="spellStart"/>
      <w:r>
        <w:lastRenderedPageBreak/>
        <w:t>Tabla</w:t>
      </w:r>
      <w:proofErr w:type="spellEnd"/>
      <w:r>
        <w:t xml:space="preserve">: </w:t>
      </w:r>
      <w:proofErr w:type="spellStart"/>
      <w:r>
        <w:t>inscripciones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01CC" w14:paraId="2B9E15C2" w14:textId="77777777">
        <w:tc>
          <w:tcPr>
            <w:tcW w:w="2880" w:type="dxa"/>
          </w:tcPr>
          <w:p w14:paraId="4EE2C214" w14:textId="77777777" w:rsidR="003001CC" w:rsidRDefault="00000000">
            <w:r>
              <w:t>Campo</w:t>
            </w:r>
          </w:p>
        </w:tc>
        <w:tc>
          <w:tcPr>
            <w:tcW w:w="2880" w:type="dxa"/>
          </w:tcPr>
          <w:p w14:paraId="6C3C50A1" w14:textId="77777777" w:rsidR="003001CC" w:rsidRDefault="00000000">
            <w:r>
              <w:t>Llave</w:t>
            </w:r>
          </w:p>
        </w:tc>
        <w:tc>
          <w:tcPr>
            <w:tcW w:w="2880" w:type="dxa"/>
          </w:tcPr>
          <w:p w14:paraId="60EE28BF" w14:textId="77777777" w:rsidR="003001CC" w:rsidRDefault="00000000">
            <w:r>
              <w:t>Descripción</w:t>
            </w:r>
          </w:p>
        </w:tc>
      </w:tr>
      <w:tr w:rsidR="003001CC" w14:paraId="1B382828" w14:textId="77777777">
        <w:tc>
          <w:tcPr>
            <w:tcW w:w="2880" w:type="dxa"/>
          </w:tcPr>
          <w:p w14:paraId="6AB57C4E" w14:textId="77777777" w:rsidR="003001CC" w:rsidRDefault="00000000">
            <w:r>
              <w:t>id</w:t>
            </w:r>
          </w:p>
        </w:tc>
        <w:tc>
          <w:tcPr>
            <w:tcW w:w="2880" w:type="dxa"/>
          </w:tcPr>
          <w:p w14:paraId="4F6EAB74" w14:textId="77777777" w:rsidR="003001CC" w:rsidRDefault="00000000">
            <w:r>
              <w:t>PK</w:t>
            </w:r>
          </w:p>
        </w:tc>
        <w:tc>
          <w:tcPr>
            <w:tcW w:w="2880" w:type="dxa"/>
          </w:tcPr>
          <w:p w14:paraId="63B4694A" w14:textId="77777777" w:rsidR="003001CC" w:rsidRDefault="00000000">
            <w:r>
              <w:t>Vínculo Alumno-Clase.</w:t>
            </w:r>
          </w:p>
        </w:tc>
      </w:tr>
      <w:tr w:rsidR="003001CC" w14:paraId="340A6E82" w14:textId="77777777">
        <w:tc>
          <w:tcPr>
            <w:tcW w:w="2880" w:type="dxa"/>
          </w:tcPr>
          <w:p w14:paraId="54694C10" w14:textId="77777777" w:rsidR="003001CC" w:rsidRDefault="00000000">
            <w:r>
              <w:t>alumno_id</w:t>
            </w:r>
          </w:p>
        </w:tc>
        <w:tc>
          <w:tcPr>
            <w:tcW w:w="2880" w:type="dxa"/>
          </w:tcPr>
          <w:p w14:paraId="6697F13B" w14:textId="77777777" w:rsidR="003001CC" w:rsidRDefault="00000000">
            <w:r>
              <w:t>FK</w:t>
            </w:r>
          </w:p>
        </w:tc>
        <w:tc>
          <w:tcPr>
            <w:tcW w:w="2880" w:type="dxa"/>
          </w:tcPr>
          <w:p w14:paraId="6E0E4217" w14:textId="77777777" w:rsidR="003001CC" w:rsidRDefault="00000000">
            <w:r>
              <w:t>ID del alumno.</w:t>
            </w:r>
          </w:p>
        </w:tc>
      </w:tr>
      <w:tr w:rsidR="003001CC" w14:paraId="3F86A83E" w14:textId="77777777">
        <w:tc>
          <w:tcPr>
            <w:tcW w:w="2880" w:type="dxa"/>
          </w:tcPr>
          <w:p w14:paraId="0F3E3856" w14:textId="77777777" w:rsidR="003001CC" w:rsidRDefault="00000000">
            <w:r>
              <w:t>clase_id</w:t>
            </w:r>
          </w:p>
        </w:tc>
        <w:tc>
          <w:tcPr>
            <w:tcW w:w="2880" w:type="dxa"/>
          </w:tcPr>
          <w:p w14:paraId="6103FD2D" w14:textId="77777777" w:rsidR="003001CC" w:rsidRDefault="00000000">
            <w:r>
              <w:t>FK</w:t>
            </w:r>
          </w:p>
        </w:tc>
        <w:tc>
          <w:tcPr>
            <w:tcW w:w="2880" w:type="dxa"/>
          </w:tcPr>
          <w:p w14:paraId="7114A18E" w14:textId="77777777" w:rsidR="003001CC" w:rsidRDefault="00000000">
            <w:r>
              <w:t>ID de la clase.</w:t>
            </w:r>
          </w:p>
        </w:tc>
      </w:tr>
      <w:tr w:rsidR="003001CC" w14:paraId="4E00566E" w14:textId="77777777">
        <w:tc>
          <w:tcPr>
            <w:tcW w:w="2880" w:type="dxa"/>
          </w:tcPr>
          <w:p w14:paraId="2BF11C7B" w14:textId="77777777" w:rsidR="003001CC" w:rsidRDefault="00000000">
            <w:r>
              <w:t>fecha</w:t>
            </w:r>
          </w:p>
        </w:tc>
        <w:tc>
          <w:tcPr>
            <w:tcW w:w="2880" w:type="dxa"/>
          </w:tcPr>
          <w:p w14:paraId="5BDE58DF" w14:textId="77777777" w:rsidR="003001CC" w:rsidRDefault="00000000">
            <w:r>
              <w:t>-</w:t>
            </w:r>
          </w:p>
        </w:tc>
        <w:tc>
          <w:tcPr>
            <w:tcW w:w="2880" w:type="dxa"/>
          </w:tcPr>
          <w:p w14:paraId="7C045A12" w14:textId="77777777" w:rsidR="003001CC" w:rsidRDefault="00000000">
            <w:r>
              <w:t>Fecha de alta.</w:t>
            </w:r>
          </w:p>
        </w:tc>
      </w:tr>
    </w:tbl>
    <w:p w14:paraId="7E009765" w14:textId="77777777" w:rsidR="003001CC" w:rsidRDefault="00000000">
      <w:pPr>
        <w:pStyle w:val="Ttulo2"/>
      </w:pPr>
      <w:r>
        <w:t>Tabla: calificaciones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01CC" w14:paraId="6D1C896C" w14:textId="77777777">
        <w:tc>
          <w:tcPr>
            <w:tcW w:w="2880" w:type="dxa"/>
          </w:tcPr>
          <w:p w14:paraId="77BCEAEF" w14:textId="77777777" w:rsidR="003001CC" w:rsidRDefault="00000000">
            <w:r>
              <w:t>Campo</w:t>
            </w:r>
          </w:p>
        </w:tc>
        <w:tc>
          <w:tcPr>
            <w:tcW w:w="2880" w:type="dxa"/>
          </w:tcPr>
          <w:p w14:paraId="258DCCBC" w14:textId="77777777" w:rsidR="003001CC" w:rsidRDefault="00000000">
            <w:r>
              <w:t>Llave</w:t>
            </w:r>
          </w:p>
        </w:tc>
        <w:tc>
          <w:tcPr>
            <w:tcW w:w="2880" w:type="dxa"/>
          </w:tcPr>
          <w:p w14:paraId="4BF41027" w14:textId="77777777" w:rsidR="003001CC" w:rsidRDefault="00000000">
            <w:r>
              <w:t>Descripción</w:t>
            </w:r>
          </w:p>
        </w:tc>
      </w:tr>
      <w:tr w:rsidR="003001CC" w14:paraId="1CA5D3A0" w14:textId="77777777">
        <w:tc>
          <w:tcPr>
            <w:tcW w:w="2880" w:type="dxa"/>
          </w:tcPr>
          <w:p w14:paraId="7AD0EB98" w14:textId="77777777" w:rsidR="003001CC" w:rsidRDefault="00000000">
            <w:r>
              <w:t>id</w:t>
            </w:r>
          </w:p>
        </w:tc>
        <w:tc>
          <w:tcPr>
            <w:tcW w:w="2880" w:type="dxa"/>
          </w:tcPr>
          <w:p w14:paraId="3BEB0DB2" w14:textId="77777777" w:rsidR="003001CC" w:rsidRDefault="00000000">
            <w:r>
              <w:t>PK</w:t>
            </w:r>
          </w:p>
        </w:tc>
        <w:tc>
          <w:tcPr>
            <w:tcW w:w="2880" w:type="dxa"/>
          </w:tcPr>
          <w:p w14:paraId="437939A9" w14:textId="77777777" w:rsidR="003001CC" w:rsidRDefault="00000000">
            <w:r>
              <w:t>Identificador de nota.</w:t>
            </w:r>
          </w:p>
        </w:tc>
      </w:tr>
      <w:tr w:rsidR="003001CC" w14:paraId="3AC418BB" w14:textId="77777777">
        <w:tc>
          <w:tcPr>
            <w:tcW w:w="2880" w:type="dxa"/>
          </w:tcPr>
          <w:p w14:paraId="20B462B1" w14:textId="77777777" w:rsidR="003001CC" w:rsidRDefault="00000000">
            <w:r>
              <w:t>inscripcion_id</w:t>
            </w:r>
          </w:p>
        </w:tc>
        <w:tc>
          <w:tcPr>
            <w:tcW w:w="2880" w:type="dxa"/>
          </w:tcPr>
          <w:p w14:paraId="433AD14E" w14:textId="77777777" w:rsidR="003001CC" w:rsidRDefault="00000000">
            <w:r>
              <w:t>FK</w:t>
            </w:r>
          </w:p>
        </w:tc>
        <w:tc>
          <w:tcPr>
            <w:tcW w:w="2880" w:type="dxa"/>
          </w:tcPr>
          <w:p w14:paraId="427C6F3C" w14:textId="77777777" w:rsidR="003001CC" w:rsidRDefault="00000000">
            <w:r>
              <w:t>Referencia a la inscripción.</w:t>
            </w:r>
          </w:p>
        </w:tc>
      </w:tr>
      <w:tr w:rsidR="003001CC" w14:paraId="4559A195" w14:textId="77777777">
        <w:tc>
          <w:tcPr>
            <w:tcW w:w="2880" w:type="dxa"/>
          </w:tcPr>
          <w:p w14:paraId="0FF57FCC" w14:textId="77777777" w:rsidR="003001CC" w:rsidRDefault="00000000">
            <w:r>
              <w:t>evaluacion</w:t>
            </w:r>
          </w:p>
        </w:tc>
        <w:tc>
          <w:tcPr>
            <w:tcW w:w="2880" w:type="dxa"/>
          </w:tcPr>
          <w:p w14:paraId="583481FC" w14:textId="77777777" w:rsidR="003001CC" w:rsidRDefault="00000000">
            <w:r>
              <w:t>-</w:t>
            </w:r>
          </w:p>
        </w:tc>
        <w:tc>
          <w:tcPr>
            <w:tcW w:w="2880" w:type="dxa"/>
          </w:tcPr>
          <w:p w14:paraId="716B8852" w14:textId="77777777" w:rsidR="003001CC" w:rsidRDefault="00000000">
            <w:r>
              <w:t>Tipo (Parcial/Final).</w:t>
            </w:r>
          </w:p>
        </w:tc>
      </w:tr>
      <w:tr w:rsidR="003001CC" w14:paraId="38539355" w14:textId="77777777">
        <w:tc>
          <w:tcPr>
            <w:tcW w:w="2880" w:type="dxa"/>
          </w:tcPr>
          <w:p w14:paraId="1A98AB45" w14:textId="77777777" w:rsidR="003001CC" w:rsidRDefault="00000000">
            <w:r>
              <w:t>valor</w:t>
            </w:r>
          </w:p>
        </w:tc>
        <w:tc>
          <w:tcPr>
            <w:tcW w:w="2880" w:type="dxa"/>
          </w:tcPr>
          <w:p w14:paraId="6DEF3D3F" w14:textId="77777777" w:rsidR="003001CC" w:rsidRDefault="00000000">
            <w:r>
              <w:t>-</w:t>
            </w:r>
          </w:p>
        </w:tc>
        <w:tc>
          <w:tcPr>
            <w:tcW w:w="2880" w:type="dxa"/>
          </w:tcPr>
          <w:p w14:paraId="0E0D8929" w14:textId="77777777" w:rsidR="003001CC" w:rsidRDefault="00000000">
            <w:r>
              <w:t>Puntuación decimal.</w:t>
            </w:r>
          </w:p>
        </w:tc>
      </w:tr>
    </w:tbl>
    <w:p w14:paraId="7947E883" w14:textId="77777777" w:rsidR="003001CC" w:rsidRDefault="00000000">
      <w:pPr>
        <w:pStyle w:val="Ttulo1"/>
      </w:pPr>
      <w:r>
        <w:t>3. Modelo Relacional Visual</w:t>
      </w:r>
    </w:p>
    <w:p w14:paraId="56AFD21D" w14:textId="77777777" w:rsidR="003001CC" w:rsidRDefault="003001CC"/>
    <w:p w14:paraId="321C8B5C" w14:textId="77777777" w:rsidR="003001CC" w:rsidRDefault="00000000">
      <w:r>
        <w:t>[Error al insertar imagen: ]</w:t>
      </w:r>
    </w:p>
    <w:p w14:paraId="0C1B26AF" w14:textId="77777777" w:rsidR="003001CC" w:rsidRPr="00A56947" w:rsidRDefault="00000000">
      <w:pPr>
        <w:rPr>
          <w:lang w:val="es-MX"/>
        </w:rPr>
      </w:pPr>
      <w:r w:rsidRPr="00A56947">
        <w:rPr>
          <w:lang w:val="es-MX"/>
        </w:rPr>
        <w:t>Por favor, inserte manualmente el diagrama adjunto en el reporte.</w:t>
      </w:r>
    </w:p>
    <w:p w14:paraId="08A7CE63" w14:textId="77777777" w:rsidR="003001CC" w:rsidRPr="00A56947" w:rsidRDefault="00000000">
      <w:pPr>
        <w:rPr>
          <w:lang w:val="es-MX"/>
        </w:rPr>
      </w:pPr>
      <w:r w:rsidRPr="00A56947">
        <w:rPr>
          <w:lang w:val="es-MX"/>
        </w:rPr>
        <w:br/>
        <w:t>---</w:t>
      </w:r>
      <w:r w:rsidRPr="00A56947">
        <w:rPr>
          <w:lang w:val="es-MX"/>
        </w:rPr>
        <w:br/>
        <w:t xml:space="preserve">Generado por </w:t>
      </w:r>
      <w:proofErr w:type="spellStart"/>
      <w:r w:rsidRPr="00A56947">
        <w:rPr>
          <w:lang w:val="es-MX"/>
        </w:rPr>
        <w:t>Antigravity</w:t>
      </w:r>
      <w:proofErr w:type="spellEnd"/>
      <w:r w:rsidRPr="00A56947">
        <w:rPr>
          <w:lang w:val="es-MX"/>
        </w:rPr>
        <w:t xml:space="preserve"> AI para el proyecto SAGE.</w:t>
      </w:r>
    </w:p>
    <w:sectPr w:rsidR="003001CC" w:rsidRPr="00A569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AD469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828309">
    <w:abstractNumId w:val="8"/>
  </w:num>
  <w:num w:numId="2" w16cid:durableId="1783455447">
    <w:abstractNumId w:val="6"/>
  </w:num>
  <w:num w:numId="3" w16cid:durableId="45220537">
    <w:abstractNumId w:val="5"/>
  </w:num>
  <w:num w:numId="4" w16cid:durableId="205991081">
    <w:abstractNumId w:val="4"/>
  </w:num>
  <w:num w:numId="5" w16cid:durableId="1197040550">
    <w:abstractNumId w:val="7"/>
  </w:num>
  <w:num w:numId="6" w16cid:durableId="839351278">
    <w:abstractNumId w:val="3"/>
  </w:num>
  <w:num w:numId="7" w16cid:durableId="309795997">
    <w:abstractNumId w:val="2"/>
  </w:num>
  <w:num w:numId="8" w16cid:durableId="1408066302">
    <w:abstractNumId w:val="1"/>
  </w:num>
  <w:num w:numId="9" w16cid:durableId="94346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DBB"/>
    <w:rsid w:val="0029639D"/>
    <w:rsid w:val="003001CC"/>
    <w:rsid w:val="00326F90"/>
    <w:rsid w:val="00A56947"/>
    <w:rsid w:val="00AA1D8D"/>
    <w:rsid w:val="00B47730"/>
    <w:rsid w:val="00BA14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23DA766-1635-460E-BA97-465BFCDD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Donovan Garcia</cp:lastModifiedBy>
  <cp:revision>3</cp:revision>
  <dcterms:created xsi:type="dcterms:W3CDTF">2013-12-23T23:15:00Z</dcterms:created>
  <dcterms:modified xsi:type="dcterms:W3CDTF">2026-03-22T20:26:00Z</dcterms:modified>
  <cp:category/>
</cp:coreProperties>
</file>